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C3E50"/>
          <w:sz w:val="56"/>
        </w:rPr>
        <w:t>MANUAL TÉCNICO</w:t>
      </w:r>
    </w:p>
    <w:p>
      <w:pPr>
        <w:jc w:val="center"/>
      </w:pPr>
      <w:r>
        <w:rPr>
          <w:b/>
          <w:color w:val="C17F3E"/>
          <w:sz w:val="72"/>
        </w:rPr>
        <w:t>Compra tu Coquito</w:t>
      </w:r>
    </w:p>
    <w:p>
      <w:pPr>
        <w:jc w:val="center"/>
      </w:pPr>
      <w:r>
        <w:rPr>
          <w:color w:val="7F8C8D"/>
          <w:sz w:val="32"/>
        </w:rPr>
        <w:t>Sistema de Punto de Venta (POS)</w:t>
      </w:r>
    </w:p>
    <w:p/>
    <w:p>
      <w:pPr>
        <w:jc w:val="center"/>
      </w:pPr>
      <w:r>
        <w:rPr>
          <w:color w:val="95A5A6"/>
          <w:sz w:val="24"/>
        </w:rPr>
        <w:t>Versión 2.0 — Julio 2026</w:t>
      </w:r>
    </w:p>
    <w:p>
      <w:pPr>
        <w:jc w:val="center"/>
      </w:pPr>
      <w:r>
        <w:rPr>
          <w:color w:val="95A5A6"/>
          <w:sz w:val="22"/>
        </w:rPr>
        <w:t>Stack: XAMPP | PHP 8 | MySQL | HTML5 | CSS3 | JavaScript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after="40" w:before="0"/>
      </w:pPr>
      <w:r>
        <w:t>1. Introducción</w:t>
      </w:r>
    </w:p>
    <w:p>
      <w:pPr>
        <w:spacing w:after="40" w:before="0"/>
      </w:pPr>
      <w:r>
        <w:t>2. Arquitectura del Sistema</w:t>
      </w:r>
    </w:p>
    <w:p>
      <w:pPr>
        <w:spacing w:after="40" w:before="0"/>
      </w:pPr>
      <w:r>
        <w:t>3. Estructura de Directorios</w:t>
      </w:r>
    </w:p>
    <w:p>
      <w:pPr>
        <w:spacing w:after="40" w:before="0"/>
      </w:pPr>
      <w:r>
        <w:t>4. Base de Datos</w:t>
      </w:r>
    </w:p>
    <w:p>
      <w:pPr>
        <w:spacing w:after="40" w:before="0"/>
      </w:pPr>
      <w:r>
        <w:t xml:space="preserve">   4.1 Modelo Entidad-Relación</w:t>
      </w:r>
    </w:p>
    <w:p>
      <w:pPr>
        <w:spacing w:after="40" w:before="0"/>
      </w:pPr>
      <w:r>
        <w:t xml:space="preserve">   4.2 Diccionario de Tablas</w:t>
      </w:r>
    </w:p>
    <w:p>
      <w:pPr>
        <w:spacing w:after="40" w:before="0"/>
      </w:pPr>
      <w:r>
        <w:t xml:space="preserve">   4.3 Relaciones</w:t>
      </w:r>
    </w:p>
    <w:p>
      <w:pPr>
        <w:spacing w:after="40" w:before="0"/>
      </w:pPr>
      <w:r>
        <w:t>5. Backend (PHP)</w:t>
      </w:r>
    </w:p>
    <w:p>
      <w:pPr>
        <w:spacing w:after="40" w:before="0"/>
      </w:pPr>
      <w:r>
        <w:t xml:space="preserve">   5.1 Configuración</w:t>
      </w:r>
    </w:p>
    <w:p>
      <w:pPr>
        <w:spacing w:after="40" w:before="0"/>
      </w:pPr>
      <w:r>
        <w:t xml:space="preserve">   5.2 Modelos</w:t>
      </w:r>
    </w:p>
    <w:p>
      <w:pPr>
        <w:spacing w:after="40" w:before="0"/>
      </w:pPr>
      <w:r>
        <w:t xml:space="preserve">   5.3 Controladores y API REST</w:t>
      </w:r>
    </w:p>
    <w:p>
      <w:pPr>
        <w:spacing w:after="40" w:before="0"/>
      </w:pPr>
      <w:r>
        <w:t xml:space="preserve">   5.4 Autenticación</w:t>
      </w:r>
    </w:p>
    <w:p>
      <w:pPr>
        <w:spacing w:after="40" w:before="0"/>
      </w:pPr>
      <w:r>
        <w:t>6. Frontend</w:t>
      </w:r>
    </w:p>
    <w:p>
      <w:pPr>
        <w:spacing w:after="40" w:before="0"/>
      </w:pPr>
      <w:r>
        <w:t xml:space="preserve">   6.1 HTML (index.html)</w:t>
      </w:r>
    </w:p>
    <w:p>
      <w:pPr>
        <w:spacing w:after="40" w:before="0"/>
      </w:pPr>
      <w:r>
        <w:t xml:space="preserve">   6.2 CSS (style.css)</w:t>
      </w:r>
    </w:p>
    <w:p>
      <w:pPr>
        <w:spacing w:after="40" w:before="0"/>
      </w:pPr>
      <w:r>
        <w:t xml:space="preserve">   6.3 JavaScript (script.js)</w:t>
      </w:r>
    </w:p>
    <w:p>
      <w:pPr>
        <w:spacing w:after="40" w:before="0"/>
      </w:pPr>
      <w:r>
        <w:t xml:space="preserve">   6.4 Flujo de la Aplicación</w:t>
      </w:r>
    </w:p>
    <w:p>
      <w:pPr>
        <w:spacing w:after="40" w:before="0"/>
      </w:pPr>
      <w:r>
        <w:t>7. API Endpoints — Referencia Rápida</w:t>
      </w:r>
    </w:p>
    <w:p>
      <w:pPr>
        <w:spacing w:after="40" w:before="0"/>
      </w:pPr>
      <w:r>
        <w:t>8. Instalación y Despliegue</w:t>
      </w:r>
    </w:p>
    <w:p>
      <w:pPr>
        <w:spacing w:after="40" w:before="0"/>
      </w:pPr>
      <w:r>
        <w:t>9. Guía de Uso</w:t>
      </w:r>
    </w:p>
    <w:p>
      <w:pPr>
        <w:spacing w:after="40" w:before="0"/>
      </w:pPr>
      <w:r>
        <w:t>10. Mantenimiento y Mejoras</w:t>
      </w:r>
    </w:p>
    <w:p>
      <w:pPr>
        <w:spacing w:after="40" w:before="0"/>
      </w:pPr>
      <w:r>
        <w:t>Anexo A — Script SQL Completo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Compra tu Coquito es un sistema de punto de venta (POS) web desarrollado para una librería y papelería. Permite gestionar el catálogo de productos, registrar ventas con cálculo automático de IGV (18%), y consultar el historial de transacciones.</w:t>
      </w:r>
    </w:p>
    <w:p>
      <w:r>
        <w:t>El sistema sigue una arquitectura cliente-servidor tradicional:</w:t>
      </w:r>
    </w:p>
    <w:p>
      <w:pPr>
        <w:pStyle w:val="ListBullet"/>
      </w:pPr>
      <w:r>
        <w:t>Frontend: Single Page Application (SPA) con HTML, CSS y JavaScript vanilla.</w:t>
      </w:r>
    </w:p>
    <w:p>
      <w:pPr>
        <w:pStyle w:val="ListBullet"/>
      </w:pPr>
      <w:r>
        <w:t>Backend: API REST en PHP 8 sin framework.</w:t>
      </w:r>
    </w:p>
    <w:p>
      <w:pPr>
        <w:pStyle w:val="ListBullet"/>
      </w:pPr>
      <w:r>
        <w:t>Base de datos: MySQL relacional con 7 tablas.</w:t>
      </w:r>
    </w:p>
    <w:p>
      <w:pPr>
        <w:pStyle w:val="ListBullet"/>
      </w:pPr>
      <w:r>
        <w:t>Servidor: Apache HTTP (XAMPP).</w:t>
      </w:r>
    </w:p>
    <w:p>
      <w:r>
        <w:t>El proyecto es de código abierto con fines académicos y demostrativos. Las contraseñas se almacenan con bcrypt y las sesiones se manejan con cookies PHP.</w:t>
      </w:r>
    </w:p>
    <w:p>
      <w:r>
        <w:br w:type="page"/>
      </w:r>
    </w:p>
    <w:p>
      <w:pPr>
        <w:pStyle w:val="Heading1"/>
      </w:pPr>
      <w:r>
        <w:t>2. Arquitectura del Sistema</w:t>
      </w:r>
    </w:p>
    <w:p>
      <w:pPr>
        <w:pStyle w:val="Heading2"/>
      </w:pPr>
      <w:r>
        <w:t>2.1 Stack Tecnológico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880"/>
            <w:shd w:fill="2C3E50"/>
          </w:tcPr>
          <w:p>
            <w:r/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2880"/>
            <w:shd w:fill="2C3E50"/>
          </w:tcPr>
          <w:p>
            <w:r/>
            <w:r>
              <w:rPr>
                <w:b/>
                <w:color w:val="FFFFFF"/>
                <w:sz w:val="18"/>
              </w:rPr>
              <w:t>Versión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Servidor web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Apache (XAMPP)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2.4.x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PHP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8.x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Base de datos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MySQL (MariaDB)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10.x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HTML5 / CSS3 / JavaScript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ES6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Fuentes externas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Google Fonts (Playfair Display, DM Sans)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Autenticación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bcrypt + sesiones PHP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2.2 Diagrama de Arquitectura</w:t>
      </w:r>
    </w:p>
    <w:p>
      <w:r>
        <w:t>Navegador (SPA) → Apache (index.html + assets) → API PHP (backend/controllers/) → MySQL (bd_coquito). El frontend consume los endpoints mediante fetch() AJAX. Las rutas protegidas validan la sesión antes de ejecutar cualquier acción.</w:t>
      </w:r>
    </w:p>
    <w:p>
      <w:r>
        <w:br w:type="page"/>
      </w:r>
    </w:p>
    <w:p>
      <w:pPr>
        <w:pStyle w:val="Heading1"/>
      </w:pPr>
      <w:r>
        <w:t>3. Estructura de Directorios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coquito_proyecto/</w:t>
        <w:br/>
        <w:t>├── README.md</w:t>
        <w:br/>
        <w:t>├── backend/</w:t>
        <w:br/>
        <w:t>│   ├── config/</w:t>
        <w:br/>
        <w:t>│   │   ├── conexion.php          # Conexión MySQL</w:t>
        <w:br/>
        <w:t>│   │   └── sesion.php            # Guard de sesión</w:t>
        <w:br/>
        <w:t>│   ├── controllers/</w:t>
        <w:br/>
        <w:t>│   │   ├── LoginController.php   # Login/logout/estado</w:t>
        <w:br/>
        <w:t>│   │   ├── ProductoController.php# CRUD productos</w:t>
        <w:br/>
        <w:t>│   │   └── VentaController.php   # Registro/listado ventas</w:t>
        <w:br/>
        <w:t>│   └── models/</w:t>
        <w:br/>
        <w:t>│       ├── Usuario.php           # Modelo usuario</w:t>
        <w:br/>
        <w:t>│       ├── Producto.php          # Modelo producto</w:t>
        <w:br/>
        <w:t>│       └── Venta.php             # Modelo venta (transaccional)</w:t>
        <w:br/>
        <w:t>├── database/</w:t>
        <w:br/>
        <w:t>│   └── bd_coquito.sql            # Esquema + datos iniciales</w:t>
        <w:br/>
        <w:t>├── docs/</w:t>
        <w:br/>
        <w:t>│   ├── diagrama-er.png           # Diagrama entidad-relación</w:t>
        <w:br/>
        <w:t>│   └── Manual_Tecnico_Compra_tu_Coquito.docx</w:t>
        <w:br/>
        <w:t>└── frontend/</w:t>
        <w:br/>
        <w:t xml:space="preserve">    ├── index.html                # SPA (HTML puro)</w:t>
        <w:br/>
        <w:t xml:space="preserve">    ├── css/</w:t>
        <w:br/>
        <w:t xml:space="preserve">    │   └── style.css             # Estilos completos</w:t>
        <w:br/>
        <w:t xml:space="preserve">    ├── js/</w:t>
        <w:br/>
        <w:t xml:space="preserve">    │   └── script.js             # Lógica del cliente</w:t>
        <w:br/>
        <w:t xml:space="preserve">    └── img/                      # Imágenes (3 archivos)</w:t>
      </w:r>
    </w:p>
    <w:p>
      <w:r>
        <w:br w:type="page"/>
      </w:r>
    </w:p>
    <w:p>
      <w:pPr>
        <w:pStyle w:val="Heading1"/>
      </w:pPr>
      <w:r>
        <w:t>4. Base de Datos</w:t>
      </w:r>
    </w:p>
    <w:p>
      <w:pPr>
        <w:pStyle w:val="Heading2"/>
      </w:pPr>
      <w:r>
        <w:t>4.1 Modelo Entidad-Relación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533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33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Diccionario de Tablas</w:t>
      </w:r>
    </w:p>
    <w:p>
      <w:pPr>
        <w:pStyle w:val="Heading3"/>
      </w:pPr>
      <w:r>
        <w:t>roles</w:t>
      </w:r>
    </w:p>
    <w:p>
      <w:r>
        <w:t>Almacena los roles del sistema (Administrador, Vendedor).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id_rol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AUTO_INCREMENT, PK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nombre_rol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Nombre del rol</w:t>
            </w:r>
          </w:p>
        </w:tc>
      </w:tr>
    </w:tbl>
    <w:p/>
    <w:p>
      <w:pPr>
        <w:pStyle w:val="Heading3"/>
      </w:pPr>
      <w:r>
        <w:t>usuarios</w:t>
      </w:r>
    </w:p>
    <w:p>
      <w:r>
        <w:t>Usuarios del sistema con autenticación por password bcrypt.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id_usuario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AUTO_INCREMENT, PK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nombres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Nombre(s) del usuario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apellidos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Apellidos del usuario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Nombre de usuario (login)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correo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Correo electrónico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password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Hash bcrypt de la contraseña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id_rol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NULL, FK → roles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Rol asignado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TINYINT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1=activo, 0=inactivo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fecha_registro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DEFAULT CURRENT_TIMESTAMP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Fecha de creación</w:t>
            </w:r>
          </w:p>
        </w:tc>
      </w:tr>
    </w:tbl>
    <w:p/>
    <w:p>
      <w:pPr>
        <w:pStyle w:val="Heading3"/>
      </w:pPr>
      <w:r>
        <w:t>categorias</w:t>
      </w:r>
    </w:p>
    <w:p>
      <w:r>
        <w:t>Catálogo de categorías de productos.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id_categoria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AUTO_INCREMENT, PK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nombre_categoria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Nombre de la categoría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TINYINT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1=activo, 0=inactivo</w:t>
            </w:r>
          </w:p>
        </w:tc>
      </w:tr>
    </w:tbl>
    <w:p/>
    <w:p>
      <w:pPr>
        <w:pStyle w:val="Heading3"/>
      </w:pPr>
      <w:r>
        <w:t>productos</w:t>
      </w:r>
    </w:p>
    <w:p>
      <w:r>
        <w:t>Productos disponibles para la venta.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id_producto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AUTO_INCREMENT, PK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nombre_producto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Nombre del producto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id_categoria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NULL, FK → categorias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Categoría del producto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precio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Precio unitario en Soles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stock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Cantidad en inventario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TINYINT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1=activo, 0=eliminado (soft-delete)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fecha_registro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DEFAULT CURRENT_TIMESTAMP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Fecha de creación</w:t>
            </w:r>
          </w:p>
        </w:tc>
      </w:tr>
    </w:tbl>
    <w:p/>
    <w:p>
      <w:pPr>
        <w:pStyle w:val="Heading3"/>
      </w:pPr>
      <w:r>
        <w:t>clientes</w:t>
      </w:r>
    </w:p>
    <w:p>
      <w:r>
        <w:t>Clientes creados automáticamente al registrar una venta.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id_cliente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AUTO_INCREMENT, PK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nombre_cliente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Nombre del cliente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fecha_registro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DEFAULT CURRENT_TIMESTAMP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Fecha de creación</w:t>
            </w:r>
          </w:p>
        </w:tc>
      </w:tr>
    </w:tbl>
    <w:p/>
    <w:p>
      <w:pPr>
        <w:pStyle w:val="Heading3"/>
      </w:pPr>
      <w:r>
        <w:t>ventas</w:t>
      </w:r>
    </w:p>
    <w:p>
      <w:r>
        <w:t>Cabecera de cada venta.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id_venta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AUTO_INCREMENT, PK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Número de venta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id_cliente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NULL, FK → clientes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Cliente (opcional)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id_usuario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NULL, FK → usuarios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Usuario que registró la venta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Suma de subtotales de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igv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IGV = subtotal × 0.18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Total = subtotal + igv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fecha_venta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DEFAULT CURRENT_TIMESTAMP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Fecha y hora de la venta</w:t>
            </w:r>
          </w:p>
        </w:tc>
      </w:tr>
    </w:tbl>
    <w:p/>
    <w:p>
      <w:pPr>
        <w:pStyle w:val="Heading3"/>
      </w:pPr>
      <w:r>
        <w:t>detalle_ventas</w:t>
      </w:r>
    </w:p>
    <w:p>
      <w:r>
        <w:t>Líneas de detalle de cada venta.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id_detalle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AUTO_INCREMENT, PK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id_venta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NULL, FK → ventas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Venta a la que pertenece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id_producto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NULL, FK → productos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Producto vendido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Cantidad vendida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precio_unitario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Precio al momento de la venta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subtotal_item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cantidad × precio_unitario</w:t>
            </w:r>
          </w:p>
        </w:tc>
      </w:tr>
    </w:tbl>
    <w:p/>
    <w:p>
      <w:pPr>
        <w:pStyle w:val="Heading2"/>
      </w:pPr>
      <w:r>
        <w:t>4.3 Relaciones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/>
          </w:tcPr>
          <w:p>
            <w:r/>
            <w:r>
              <w:rPr>
                <w:b/>
                <w:color w:val="FFFFFF"/>
                <w:sz w:val="18"/>
              </w:rPr>
              <w:t>Relación</w:t>
            </w:r>
          </w:p>
        </w:tc>
        <w:tc>
          <w:tcPr>
            <w:tcW w:type="dxa" w:w="2880"/>
            <w:shd w:fill="2C3E5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80"/>
            <w:shd w:fill="2C3E5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roles → usuarios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1:N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 rol tiene muchos usuarios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categorias → productos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1:N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Una categoría tiene muchos productos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clientes → ventas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1:N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 cliente realiza muchas ventas (FK nullable)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usuarios → ventas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1:N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 usuario registra muchas ventas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ventas → detalle_ventas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1:N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Una venta se compone de muchos detalles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productos → detalle_ventas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1:N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 producto aparece en muchos detalles</w:t>
            </w:r>
          </w:p>
        </w:tc>
      </w:tr>
    </w:tbl>
    <w:p/>
    <w:p>
      <w:r>
        <w:br w:type="page"/>
      </w:r>
    </w:p>
    <w:p>
      <w:pPr>
        <w:pStyle w:val="Heading1"/>
      </w:pPr>
      <w:r>
        <w:t>5. Backend (PHP)</w:t>
      </w:r>
    </w:p>
    <w:p>
      <w:pPr>
        <w:pStyle w:val="Heading2"/>
      </w:pPr>
      <w:r>
        <w:t>5.1 Configuración</w:t>
      </w:r>
    </w:p>
    <w:p>
      <w:pPr>
        <w:pStyle w:val="Heading3"/>
      </w:pPr>
      <w:r>
        <w:t>conexion.php</w:t>
      </w:r>
    </w:p>
    <w:p>
      <w:r>
        <w:t>Establece la conexión a MySQL mediante mysqli. Las credenciales están hardcodeadas para el entorno local de XAMPP (root sin contraseña).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&lt;?php</w:t>
        <w:br/>
        <w:t>$servidor = "localhost";</w:t>
        <w:br/>
        <w:t>$usuario  = "root";</w:t>
        <w:br/>
        <w:t>$password = "";</w:t>
        <w:br/>
        <w:t>$bd       = "bd_coquito";</w:t>
        <w:br/>
        <w:br/>
        <w:t>$conexion = new mysqli($servidor, $usuario, $password, $bd);</w:t>
        <w:br/>
        <w:br/>
        <w:t>if ($conexion-&gt;connect_error) {</w:t>
        <w:br/>
        <w:t xml:space="preserve">    die(json_encode(["ok" =&gt; false, "mensaje" =&gt; "Error de conexión: "</w:t>
        <w:br/>
        <w:t xml:space="preserve">        . $conexion-&gt;connect_error]));</w:t>
        <w:br/>
        <w:t>}</w:t>
        <w:br/>
        <w:t>$conexion-&gt;set_charset("utf8");</w:t>
        <w:br/>
        <w:t>?&gt;</w:t>
      </w:r>
    </w:p>
    <w:p>
      <w:pPr>
        <w:pStyle w:val="Heading3"/>
      </w:pPr>
      <w:r>
        <w:t>sesion.php</w:t>
      </w:r>
    </w:p>
    <w:p>
      <w:r>
        <w:t>Función reutilizable que verifica si existe una sesión activa. Si no hay sesión, devuelve un JSON con error y detiene la ejecución.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&lt;?php</w:t>
        <w:br/>
        <w:t>session_start();</w:t>
        <w:br/>
        <w:br/>
        <w:t>function requiereSesion() {</w:t>
        <w:br/>
        <w:t xml:space="preserve">    if (!isset($_SESSION["usuario"])) {</w:t>
        <w:br/>
        <w:t xml:space="preserve">        echo json_encode(["ok" =&gt; false, "mensaje" =&gt; "Sesión no activa"]);</w:t>
        <w:br/>
        <w:t xml:space="preserve">        exit;</w:t>
        <w:br/>
        <w:t xml:space="preserve">    }</w:t>
        <w:br/>
        <w:t>}</w:t>
        <w:br/>
        <w:t>?&gt;</w:t>
      </w:r>
    </w:p>
    <w:p>
      <w:pPr>
        <w:pStyle w:val="Heading2"/>
      </w:pPr>
      <w:r>
        <w:t>5.2 Modelos</w:t>
      </w:r>
    </w:p>
    <w:p>
      <w:pPr>
        <w:pStyle w:val="Heading3"/>
      </w:pPr>
      <w:r>
        <w:t>Usuario.php</w:t>
      </w:r>
    </w:p>
    <w:p>
      <w:r>
        <w:t>Método buscarPorUsuario($usuario): consulta el usuario por nombre de usuario, incluyendo el rol. Solo devuelve registros activos (estado=1).</w:t>
      </w:r>
    </w:p>
    <w:p>
      <w:pPr>
        <w:pStyle w:val="Heading3"/>
      </w:pPr>
      <w:r>
        <w:t>Producto.php</w:t>
      </w:r>
    </w:p>
    <w:p>
      <w:r>
        <w:t>Métodos principales:</w:t>
      </w:r>
    </w:p>
    <w:p>
      <w:pPr>
        <w:pStyle w:val="ListBullet"/>
      </w:pPr>
      <w:r>
        <w:t>listar($busqueda): lista productos activos con su categoría, filtro LIKE por nombre.</w:t>
      </w:r>
    </w:p>
    <w:p>
      <w:pPr>
        <w:pStyle w:val="ListBullet"/>
      </w:pPr>
      <w:r>
        <w:t>crear($nombre, $idCategoria, $precio, $stock): inserta un nuevo producto.</w:t>
      </w:r>
    </w:p>
    <w:p>
      <w:pPr>
        <w:pStyle w:val="ListBullet"/>
      </w:pPr>
      <w:r>
        <w:t>editar($id, $nombre, $idCategoria, $precio, $stock): actualiza un producto existente.</w:t>
      </w:r>
    </w:p>
    <w:p>
      <w:pPr>
        <w:pStyle w:val="ListBullet"/>
      </w:pPr>
      <w:r>
        <w:t>eliminar($id): soft-delete (SET estado=0), no borra físicamente.</w:t>
      </w:r>
    </w:p>
    <w:p>
      <w:pPr>
        <w:pStyle w:val="ListBullet"/>
      </w:pPr>
      <w:r>
        <w:t>descontarStock($id, $cantidad): reduce el stock validando que haya suficiente.</w:t>
      </w:r>
    </w:p>
    <w:p>
      <w:pPr>
        <w:pStyle w:val="ListBullet"/>
      </w:pPr>
      <w:r>
        <w:t>obtenerPorId($id): devuelve un producto por su ID.</w:t>
      </w:r>
    </w:p>
    <w:p>
      <w:pPr>
        <w:pStyle w:val="Heading3"/>
      </w:pPr>
      <w:r>
        <w:t>Venta.php</w:t>
      </w:r>
    </w:p>
    <w:p>
      <w:r>
        <w:t>Modelo transaccional que opera dentro de una transacción MySQL (begin_transaction / commit / rollback).</w:t>
      </w:r>
    </w:p>
    <w:p>
      <w:pPr>
        <w:pStyle w:val="ListBullet"/>
      </w:pPr>
      <w:r>
        <w:t>registrar($idUsuario, $nombreCliente, $items): crea o reusa el cliente, inserta la cabecera de venta, recorre los items descontando stock e insertando detalle, todo en una transacción.</w:t>
      </w:r>
    </w:p>
    <w:p>
      <w:pPr>
        <w:pStyle w:val="ListBullet"/>
      </w:pPr>
      <w:r>
        <w:t>listarRecientes($limite): devuelve las últimas ventas con nombre del cliente y conteo de items.</w:t>
      </w:r>
    </w:p>
    <w:p>
      <w:pPr>
        <w:pStyle w:val="ListBullet"/>
      </w:pPr>
      <w:r>
        <w:t>IGV hardcodeado al 18% (subtotal × 0.18).</w:t>
      </w:r>
    </w:p>
    <w:p>
      <w:pPr>
        <w:pStyle w:val="Heading2"/>
      </w:pPr>
      <w:r>
        <w:t>5.3 Controladores y API REST</w:t>
      </w:r>
    </w:p>
    <w:p>
      <w:r>
        <w:t>Cada controlador recibe una acción vía GET (?accion=...). Todos devuelven JSON. ProductoController y VentaController llaman a requiereSesion() al inicio.</w:t>
      </w:r>
    </w:p>
    <w:p>
      <w:pPr>
        <w:pStyle w:val="Heading3"/>
      </w:pPr>
      <w:r>
        <w:t>LoginController.php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/>
          </w:tcPr>
          <w:p>
            <w:r/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880"/>
            <w:shd w:fill="2C3E50"/>
          </w:tcPr>
          <w:p>
            <w:r/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880"/>
            <w:shd w:fill="2C3E5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login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Valida usuario/contraseña contra BD, crea sesión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logout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Destruye la sesión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estado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Verifica si hay sesión activa</w:t>
            </w:r>
          </w:p>
        </w:tc>
      </w:tr>
    </w:tbl>
    <w:p/>
    <w:p>
      <w:pPr>
        <w:pStyle w:val="Heading3"/>
      </w:pPr>
      <w:r>
        <w:t>ProductoController.php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Parámetros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listar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busqueda (opcional)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Lista productos activos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crear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nombre, id_categoria, precio, stock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Crea producto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editar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id, nombre, id_categoria, precio, stock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Actualiza producto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eliminar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Soft-delete de producto</w:t>
            </w:r>
          </w:p>
        </w:tc>
      </w:tr>
    </w:tbl>
    <w:p/>
    <w:p>
      <w:pPr>
        <w:pStyle w:val="Heading3"/>
      </w:pPr>
      <w:r>
        <w:t>VentaController.php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Parámetros</w:t>
            </w:r>
          </w:p>
        </w:tc>
        <w:tc>
          <w:tcPr>
            <w:tcW w:type="dxa" w:w="2160"/>
            <w:shd w:fill="2C3E5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registrar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JSON {cliente, items[]}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Registra venta (transaccional)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listar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Lista últimas 20 ventas</w:t>
            </w:r>
          </w:p>
        </w:tc>
      </w:tr>
    </w:tbl>
    <w:p/>
    <w:p>
      <w:pPr>
        <w:pStyle w:val="Heading2"/>
      </w:pPr>
      <w:r>
        <w:t>5.4 Autenticación</w:t>
      </w:r>
    </w:p>
    <w:p>
      <w:r>
        <w:t>El sistema usa sesiones PHP nativas (session_start()). El flujo es:</w:t>
      </w:r>
    </w:p>
    <w:p>
      <w:pPr>
        <w:pStyle w:val="ListNumber"/>
      </w:pPr>
      <w:r>
        <w:t>El usuario envía credenciales a LoginController.php?accion=login.</w:t>
      </w:r>
    </w:p>
    <w:p>
      <w:pPr>
        <w:pStyle w:val="ListNumber"/>
      </w:pPr>
      <w:r>
        <w:t>El backend consulta usuarios por nombre de usuario. Si existe y la contraseña coincide (password_verify con bcrypt), se crea $_SESSION["usuario"].</w:t>
      </w:r>
    </w:p>
    <w:p>
      <w:pPr>
        <w:pStyle w:val="ListNumber"/>
      </w:pPr>
      <w:r>
        <w:t>Las acciones protegidas (productos, ventas) ejecutan requiereSesion() que verifica $_SESSION["usuario"] antes de procesar la solicitud.</w:t>
      </w:r>
    </w:p>
    <w:p>
      <w:pPr>
        <w:pStyle w:val="ListNumber"/>
      </w:pPr>
      <w:r>
        <w:t>El frontend verifica la sesión al cargar la página mediante LoginController.php?accion=estado.</w:t>
      </w:r>
    </w:p>
    <w:p>
      <w:r>
        <w:br w:type="page"/>
      </w:r>
    </w:p>
    <w:p>
      <w:pPr>
        <w:pStyle w:val="Heading1"/>
      </w:pPr>
      <w:r>
        <w:t>6. Frontend</w:t>
      </w:r>
    </w:p>
    <w:p>
      <w:pPr>
        <w:pStyle w:val="Heading2"/>
      </w:pPr>
      <w:r>
        <w:t>6.1 HTML (index.html)</w:t>
      </w:r>
    </w:p>
    <w:p>
      <w:r>
        <w:t>Única página HTML que funciona como SPA. Contiene dos vistas principales que se muestran/ocultan condicionalmente:</w:t>
      </w:r>
    </w:p>
    <w:p>
      <w:pPr>
        <w:pStyle w:val="ListBullet"/>
      </w:pPr>
      <w:r>
        <w:t>#pagina-login: portada visual tipo librería con formulario de inicio de sesión, efectos decorativos (estantería de libros, tarjeta 3D interactiva) y modal de credenciales demo.</w:t>
      </w:r>
    </w:p>
    <w:p>
      <w:pPr>
        <w:pStyle w:val="ListBullet"/>
      </w:pPr>
      <w:r>
        <w:t>#pagina-ventas: panel de ventas con dos columnas (productos + carrito), más la sección de historial al final.</w:t>
      </w:r>
    </w:p>
    <w:p>
      <w:pPr>
        <w:pStyle w:val="ListBullet"/>
      </w:pPr>
      <w:r>
        <w:t>Carga los assets CSS y JS mediante etiquetas &lt;link&gt; y &lt;script&gt;.</w:t>
      </w:r>
    </w:p>
    <w:p>
      <w:pPr>
        <w:pStyle w:val="Heading2"/>
      </w:pPr>
      <w:r>
        <w:t>6.2 CSS (style.css)</w:t>
      </w:r>
    </w:p>
    <w:p>
      <w:r>
        <w:t>633 líneas de CSS vanilla organizadas en secciones: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/>
          </w:tcPr>
          <w:p>
            <w:r/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2880"/>
            <w:shd w:fill="2C3E50"/>
          </w:tcPr>
          <w:p>
            <w:r/>
            <w:r>
              <w:rPr>
                <w:b/>
                <w:color w:val="FFFFFF"/>
                <w:sz w:val="18"/>
              </w:rPr>
              <w:t>Líneas</w:t>
            </w:r>
          </w:p>
        </w:tc>
        <w:tc>
          <w:tcPr>
            <w:tcW w:type="dxa" w:w="2880"/>
            <w:shd w:fill="2C3E5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Reset y body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1-8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Estilos base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Login / Portada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9-166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Fondo, estantería, tipografía, formulario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Panel ventas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167-206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Header y contenedor principal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Productos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207-261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Tabla de productos con botones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Venta actual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262-370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Carrito, campos, totales, botones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Historial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371-394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Tabla de últimas ventas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Modal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395-513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Modal de credenciales demo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Elementos interactivos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514-633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WhatsApp flotante, tarjeta 3D, grid responsive</w:t>
            </w:r>
          </w:p>
        </w:tc>
      </w:tr>
    </w:tbl>
    <w:p/>
    <w:p>
      <w:r>
        <w:t>Incluye animaciones CSS (wa-pulse para el botón de WhatsApp), media queries para responsive design, y efecto de glassmorphism en la portada.</w:t>
      </w:r>
    </w:p>
    <w:p>
      <w:pPr>
        <w:pStyle w:val="Heading2"/>
      </w:pPr>
      <w:r>
        <w:t>6.3 JavaScript (script.js)</w:t>
      </w:r>
    </w:p>
    <w:p>
      <w:r>
        <w:t>353 líneas de JavaScript ES6 vanilla. Se organiza 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/>
          </w:tcPr>
          <w:p>
            <w:r/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2880"/>
            <w:shd w:fill="2C3E50"/>
          </w:tcPr>
          <w:p>
            <w:r/>
            <w:r>
              <w:rPr>
                <w:b/>
                <w:color w:val="FFFFFF"/>
                <w:sz w:val="18"/>
              </w:rPr>
              <w:t>Líneas</w:t>
            </w:r>
          </w:p>
        </w:tc>
        <w:tc>
          <w:tcPr>
            <w:tcW w:type="dxa" w:w="2880"/>
            <w:shd w:fill="2C3E5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Constantes API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7-9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URLs de los endpoints del backend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Modal credenciales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17-36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Abrir/cerrar modal y autocompletar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Inicio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39-56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DOMContentLoaded, verificación de sesión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Portada interactiva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58-109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Botón WhatsApp, tarjeta 3D con mousemove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Login / Logout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112-158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iniciarSesion(), cerrarSesion(), fetch a LoginController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Productos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161-211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Carga, búsqueda y renderizado de tabla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Carrito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219-287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Agregar/quitar items, cambio de cantidad, render y cálculo de IGV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Registrar venta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290-319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Envía JSON a VentaController, refresca datos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Historial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321-347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Carga y renderiza últimas ventas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Limpiar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349-353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Reinicia carrito y formulario</w:t>
            </w:r>
          </w:p>
        </w:tc>
      </w:tr>
    </w:tbl>
    <w:p/>
    <w:p>
      <w:r>
        <w:t>Todas las llamadas AJAX usan fetch() con async/await. No depende de ninguna biblioteca externa (sin jQuery, sin frameworks).</w:t>
      </w:r>
    </w:p>
    <w:p>
      <w:r>
        <w:t>Constantes de API:</w:t>
        <w:br/>
        <w:t xml:space="preserve">  API_LOGIN    = "../backend/controllers/LoginController.php"</w:t>
        <w:br/>
        <w:t xml:space="preserve">  API_PRODUCTO = "../backend/controllers/ProductoController.php"</w:t>
        <w:br/>
        <w:t xml:space="preserve">  API_VENTA    = "../backend/controllers/VentaController.php"</w:t>
      </w:r>
    </w:p>
    <w:p>
      <w:pPr>
        <w:pStyle w:val="Heading2"/>
      </w:pPr>
      <w:r>
        <w:t>6.4 Flujo de la Aplicación</w:t>
      </w:r>
    </w:p>
    <w:p>
      <w:r>
        <w:t>1. El usuario accede a index.html. El DOMContentLoaded ejecuta verificarSesionActiva().</w:t>
      </w:r>
    </w:p>
    <w:p>
      <w:r>
        <w:t>2. Si hay sesión activa, muestra el panel de ventas. Si no, muestra el login.</w:t>
      </w:r>
    </w:p>
    <w:p>
      <w:r>
        <w:t>3. El usuario ingresa credenciales y hace clic en "Ingresar". Se envía POST a LoginController. Si es exitoso, se muestra el panel.</w:t>
      </w:r>
    </w:p>
    <w:p>
      <w:r>
        <w:t>4. En el panel de ventas, se cargan los productos (GET a ProductoController) y el historial (GET a VentaController).</w:t>
      </w:r>
    </w:p>
    <w:p>
      <w:r>
        <w:t>5. El usuario busca productos, los agrega al carrito, define cantidades.</w:t>
      </w:r>
    </w:p>
    <w:p>
      <w:r>
        <w:t>6. Al hacer clic en "Registrar venta", se envía POST JSON a VentaController.</w:t>
      </w:r>
    </w:p>
    <w:p>
      <w:r>
        <w:t>7. El backend ejecuta una transacción: crea/reusa cliente, inserta venta, inserta detalles, descuenta stock. Todo o nada.</w:t>
      </w:r>
    </w:p>
    <w:p>
      <w:r>
        <w:t>8. Si la venta se registra, se refrescan productos (stock actualizado) e historial.</w:t>
      </w:r>
    </w:p>
    <w:p>
      <w:r>
        <w:t>9. El usuario puede cerrar sesión con el botón "Cerrar sesión".</w:t>
      </w:r>
    </w:p>
    <w:p>
      <w:r>
        <w:br w:type="page"/>
      </w:r>
    </w:p>
    <w:p>
      <w:pPr>
        <w:pStyle w:val="Heading1"/>
      </w:pPr>
      <w:r>
        <w:t>7. API Endpoints — Referencia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728"/>
            <w:shd w:fill="2C3E50"/>
          </w:tcPr>
          <w:p>
            <w:r/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1728"/>
            <w:shd w:fill="2C3E50"/>
          </w:tcPr>
          <w:p>
            <w:r/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1728"/>
            <w:shd w:fill="2C3E50"/>
          </w:tcPr>
          <w:p>
            <w:r/>
            <w:r>
              <w:rPr>
                <w:b/>
                <w:color w:val="FFFFFF"/>
                <w:sz w:val="18"/>
              </w:rPr>
              <w:t>Body / Params</w:t>
            </w:r>
          </w:p>
        </w:tc>
        <w:tc>
          <w:tcPr>
            <w:tcW w:type="dxa" w:w="1728"/>
            <w:shd w:fill="2C3E50"/>
          </w:tcPr>
          <w:p>
            <w:r/>
            <w:r>
              <w:rPr>
                <w:b/>
                <w:color w:val="FFFFFF"/>
                <w:sz w:val="18"/>
              </w:rPr>
              <w:t>Respuesta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LoginController.php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login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usuario, password (FormData)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{ok, mensaje}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LoginController.php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logout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{ok, mensaje}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LoginController.php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estado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{ok, usuario?}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ProductoController.php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listar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busqueda (query)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{ok, productos[]}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ProductoController.php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crear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nombre, id_categoria, precio, stock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{ok, mensaje}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ProductoController.php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editar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id, nombre, id_categoria, precio, stock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{ok, mensaje}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ProductoController.php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eliminar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{ok, mensaje}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VentaController.php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registrar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JSON {cliente, items[]}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{ok, mensaje}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VentaController.php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listar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{ok, ventas[]}</w:t>
            </w:r>
          </w:p>
        </w:tc>
      </w:tr>
    </w:tbl>
    <w:p/>
    <w:p>
      <w:r>
        <w:br w:type="page"/>
      </w:r>
    </w:p>
    <w:p>
      <w:pPr>
        <w:pStyle w:val="Heading1"/>
      </w:pPr>
      <w:r>
        <w:t>8. Instalación y Despliegue</w:t>
      </w:r>
    </w:p>
    <w:p>
      <w:pPr>
        <w:pStyle w:val="Heading2"/>
      </w:pPr>
      <w:r>
        <w:t>8.1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/>
          </w:tcPr>
          <w:p>
            <w:r/>
            <w:r>
              <w:rPr>
                <w:b/>
                <w:color w:val="FFFFFF"/>
                <w:sz w:val="18"/>
              </w:rPr>
              <w:t>Software</w:t>
            </w:r>
          </w:p>
        </w:tc>
        <w:tc>
          <w:tcPr>
            <w:tcW w:type="dxa" w:w="2880"/>
            <w:shd w:fill="2C3E50"/>
          </w:tcPr>
          <w:p>
            <w:r/>
            <w:r>
              <w:rPr>
                <w:b/>
                <w:color w:val="FFFFFF"/>
                <w:sz w:val="18"/>
              </w:rPr>
              <w:t>Versión Mínima</w:t>
            </w:r>
          </w:p>
        </w:tc>
        <w:tc>
          <w:tcPr>
            <w:tcW w:type="dxa" w:w="2880"/>
            <w:shd w:fill="2C3E50"/>
          </w:tcPr>
          <w:p>
            <w:r/>
            <w:r>
              <w:rPr>
                <w:b/>
                <w:color w:val="FFFFFF"/>
                <w:sz w:val="18"/>
              </w:rPr>
              <w:t>Descarga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XAMPP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8.x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https://www.apachefriends.org/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PHP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8.0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Incluido en XAMPP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MySQL / MariaDB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10.x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Incluido en XAMPP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Navegador web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Moderno (Chrome, Edge, Firefox)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8.2 Pasos de Instalación</w:t>
      </w:r>
    </w:p>
    <w:p>
      <w:r>
        <w:t>1. Descargar e instalar XAMPP desde https://www.apachefriends.org/.</w:t>
      </w:r>
    </w:p>
    <w:p>
      <w:r>
        <w:t>2. Clonar o copiar la carpeta coquito_proyecto/ dentro de C:\xampp\htdocs\ (o el directorio htdocs correspondiente).</w:t>
      </w:r>
    </w:p>
    <w:p>
      <w:r>
        <w:t>3. Iniciar Apache y MySQL desde el Panel de Control de XAMPP.</w:t>
      </w:r>
    </w:p>
    <w:p>
      <w:r>
        <w:t>4. Abrir phpMyAdmin (http://localhost/phpmyadmin) o la consola MySQL.</w:t>
      </w:r>
    </w:p>
    <w:p>
      <w:r>
        <w:t>5. Ejecutar el archivo database/bd_coquito.sql para crear la base de datos y cargar los datos iniciales.</w:t>
      </w:r>
    </w:p>
    <w:p>
      <w:r>
        <w:t>6. Abrir el navegador en http://localhost/coquito_proyecto/frontend/index.html.</w:t>
      </w:r>
    </w:p>
    <w:p>
      <w:r>
        <w:t>7. Iniciar sesión con las credenciales demo: usuario = "administrador", contraseña = "usuario123".</w:t>
      </w:r>
    </w:p>
    <w:p>
      <w:pPr>
        <w:pStyle w:val="Heading2"/>
      </w:pPr>
      <w:r>
        <w:t>8.3 Configuración Adicional</w:t>
      </w:r>
    </w:p>
    <w:p>
      <w:r>
        <w:t>Si se cambian las credenciales de MySQL, editar backend/config/conexion.php con los valores correctos. Para producción, se recomienda usar variables de entorno en lugar de credenciales hardcodeadas.</w:t>
      </w:r>
    </w:p>
    <w:p>
      <w:r>
        <w:br w:type="page"/>
      </w:r>
    </w:p>
    <w:p>
      <w:pPr>
        <w:pStyle w:val="Heading1"/>
      </w:pPr>
      <w:r>
        <w:t>9. Guía de Uso</w:t>
      </w:r>
    </w:p>
    <w:p>
      <w:pPr>
        <w:pStyle w:val="Heading2"/>
      </w:pPr>
      <w:r>
        <w:t>9.1 Inicio de Sesión</w:t>
      </w:r>
    </w:p>
    <w:p>
      <w:r>
        <w:t>1. Abrir http://localhost/coquito_proyecto/frontend/index.html.</w:t>
      </w:r>
    </w:p>
    <w:p>
      <w:r>
        <w:t>2. Ingresar usuario y contraseña.</w:t>
      </w:r>
    </w:p>
    <w:p>
      <w:r>
        <w:t>3. Alternativamente, hacer clic en "Ver credenciales de acceso" y luego "Autocompletar".</w:t>
      </w:r>
    </w:p>
    <w:p>
      <w:r>
        <w:t>4. Presionar Enter o hacer clic en "Ingresar al sistema".</w:t>
      </w:r>
    </w:p>
    <w:p>
      <w:pPr>
        <w:pStyle w:val="Heading2"/>
      </w:pPr>
      <w:r>
        <w:t>9.2 Registro de una Venta</w:t>
      </w:r>
    </w:p>
    <w:p>
      <w:r>
        <w:t>1. Escribir el nombre del cliente (opcional).</w:t>
      </w:r>
    </w:p>
    <w:p>
      <w:r>
        <w:t>2. Buscar productos por nombre en el campo de búsqueda.</w:t>
      </w:r>
    </w:p>
    <w:p>
      <w:r>
        <w:t>3. Hacer clic en "+ Agregar" para agregar productos al carrito.</w:t>
      </w:r>
    </w:p>
    <w:p>
      <w:r>
        <w:t>4. Ajustar cantidades con los botones + y − en el carrito.</w:t>
      </w:r>
    </w:p>
    <w:p>
      <w:r>
        <w:t>5. Verificar el subtotal, IGV (18%) y total calculados automáticamente.</w:t>
      </w:r>
    </w:p>
    <w:p>
      <w:r>
        <w:t>6. Hacer clic en "Registrar venta".</w:t>
      </w:r>
    </w:p>
    <w:p>
      <w:r>
        <w:t>7. Confirmar el mensaje de venta exitosa.</w:t>
      </w:r>
    </w:p>
    <w:p>
      <w:r>
        <w:t>8. El stock se descuenta automáticamente y el historial se actualiza.</w:t>
      </w:r>
    </w:p>
    <w:p>
      <w:pPr>
        <w:pStyle w:val="Heading2"/>
      </w:pPr>
      <w:r>
        <w:t>9.3 Consulta de Historial</w:t>
      </w:r>
    </w:p>
    <w:p>
      <w:r>
        <w:t>El historial de las últimas 20 ventas se carga automáticamente al ingresar al panel y se actualiza después de cada venta registrada.</w:t>
      </w:r>
    </w:p>
    <w:p>
      <w:r>
        <w:br w:type="page"/>
      </w:r>
    </w:p>
    <w:p>
      <w:pPr>
        <w:pStyle w:val="Heading1"/>
      </w:pPr>
      <w:r>
        <w:t>10. Mantenimiento y Mejoras</w:t>
      </w:r>
    </w:p>
    <w:p>
      <w:pPr>
        <w:pStyle w:val="Heading2"/>
      </w:pPr>
      <w:r>
        <w:t>10.1 Consideraciones de Seguridad</w:t>
      </w:r>
    </w:p>
    <w:p>
      <w:pPr>
        <w:pStyle w:val="ListBullet"/>
      </w:pPr>
      <w:r>
        <w:t>Las contraseñas se almacenan con bcrypt (password_hash/password_verify).</w:t>
      </w:r>
    </w:p>
    <w:p>
      <w:pPr>
        <w:pStyle w:val="ListBullet"/>
      </w:pPr>
      <w:r>
        <w:t>Las sesiones PHP se usan para autenticación; todas las rutas sensibles ejecutan requiereSesion().</w:t>
      </w:r>
    </w:p>
    <w:p>
      <w:pPr>
        <w:pStyle w:val="ListBullet"/>
      </w:pPr>
      <w:r>
        <w:t>Se recomienda mover las credenciales de BD a variables de entorno en producción.</w:t>
      </w:r>
    </w:p>
    <w:p>
      <w:pPr>
        <w:pStyle w:val="ListBullet"/>
      </w:pPr>
      <w:r>
        <w:t>El frontend escapa texto con textContent antes de insertarlo en el DOM (XSS prevention).</w:t>
      </w:r>
    </w:p>
    <w:p>
      <w:pPr>
        <w:pStyle w:val="Heading2"/>
      </w:pPr>
      <w:r>
        <w:t>10.2 Posibles Mejoras</w:t>
      </w:r>
    </w:p>
    <w:p>
      <w:pPr>
        <w:pStyle w:val="ListBullet"/>
      </w:pPr>
      <w:r>
        <w:t>Migrar a PDO con prepared statements (actualmente usa mysqli).</w:t>
      </w:r>
    </w:p>
    <w:p>
      <w:pPr>
        <w:pStyle w:val="ListBullet"/>
      </w:pPr>
      <w:r>
        <w:t>Implementar paginación en el historial de ventas.</w:t>
      </w:r>
    </w:p>
    <w:p>
      <w:pPr>
        <w:pStyle w:val="ListBullet"/>
      </w:pPr>
      <w:r>
        <w:t>Agregar reportes y gráficos de ventas por período.</w:t>
      </w:r>
    </w:p>
    <w:p>
      <w:pPr>
        <w:pStyle w:val="ListBullet"/>
      </w:pPr>
      <w:r>
        <w:t>Implementar roles y permisos granulares (no solo login).</w:t>
      </w:r>
    </w:p>
    <w:p>
      <w:pPr>
        <w:pStyle w:val="ListBullet"/>
      </w:pPr>
      <w:r>
        <w:t>Agregar módulo de gestión de usuarios desde el panel.</w:t>
      </w:r>
    </w:p>
    <w:p>
      <w:pPr>
        <w:pStyle w:val="ListBullet"/>
      </w:pPr>
      <w:r>
        <w:t>Internacionalización (soporte multi-idioma).</w:t>
      </w:r>
    </w:p>
    <w:p>
      <w:pPr>
        <w:pStyle w:val="ListBullet"/>
      </w:pPr>
      <w:r>
        <w:t>Unit tests y integration tests.</w:t>
      </w:r>
    </w:p>
    <w:p>
      <w:pPr>
        <w:pStyle w:val="ListBullet"/>
      </w:pPr>
      <w:r>
        <w:t>Migrar a un framework ligero (Laravel o Slim) para mejor organización.</w:t>
      </w:r>
    </w:p>
    <w:p>
      <w:pPr>
        <w:pStyle w:val="ListBullet"/>
      </w:pPr>
      <w:r>
        <w:t>Agregar facturación electrónica (Sunat, Perú).</w:t>
      </w:r>
    </w:p>
    <w:p>
      <w:pPr>
        <w:pStyle w:val="ListBullet"/>
      </w:pPr>
      <w:r>
        <w:t>Contenedor Docker para facilitar el despliegue.</w:t>
      </w:r>
    </w:p>
    <w:p>
      <w:r>
        <w:br w:type="page"/>
      </w:r>
    </w:p>
    <w:p>
      <w:pPr>
        <w:pStyle w:val="Heading1"/>
      </w:pPr>
      <w:r>
        <w:t>Anexo A — Script SQL Completo</w:t>
      </w:r>
    </w:p>
    <w:p>
      <w:r>
        <w:t>A continuación, el script completo de la base de datos bd_coquito: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-- ============================================================</w:t>
        <w:br/>
        <w:t>-- Base de datos: bd_coquito</w:t>
        <w:br/>
        <w:t>-- Proyecto: Compra tu Coquito - Sistema de Ventas</w:t>
        <w:br/>
        <w:t>-- ============================================================</w:t>
        <w:br/>
        <w:br/>
        <w:t>CREATE DATABASE IF NOT EXISTS bd_coquito;</w:t>
        <w:br/>
        <w:t>USE bd_coquito;</w:t>
        <w:br/>
        <w:br/>
        <w:t>-- ------------------------------------------------------------</w:t>
        <w:br/>
        <w:t>-- Tabla roles</w:t>
        <w:br/>
        <w:t>-- ------------------------------------------------------------</w:t>
        <w:br/>
        <w:t>CREATE TABLE roles (</w:t>
        <w:br/>
        <w:t xml:space="preserve">    id_rol INT AUTO_INCREMENT PRIMARY KEY,</w:t>
        <w:br/>
        <w:t xml:space="preserve">    nombre_rol VARCHAR(50) NOT NULL</w:t>
        <w:br/>
        <w:t>);</w:t>
        <w:br/>
        <w:br/>
        <w:t>-- ------------------------------------------------------------</w:t>
        <w:br/>
        <w:t>-- Tabla usuarios</w:t>
        <w:br/>
        <w:t>-- ------------------------------------------------------------</w:t>
        <w:br/>
        <w:t>CREATE TABLE usuarios (</w:t>
        <w:br/>
        <w:t xml:space="preserve">    id_usuario INT AUTO_INCREMENT PRIMARY KEY,</w:t>
        <w:br/>
        <w:t xml:space="preserve">    nombres VARCHAR(100) NOT NULL,</w:t>
        <w:br/>
        <w:t xml:space="preserve">    apellidos VARCHAR(100) NOT NULL,</w:t>
        <w:br/>
        <w:t xml:space="preserve">    usuario VARCHAR(50) NOT NULL UNIQUE,</w:t>
        <w:br/>
        <w:t xml:space="preserve">    correo VARCHAR(100) NOT NULL UNIQUE,</w:t>
        <w:br/>
        <w:t xml:space="preserve">    password VARCHAR(255) NOT NULL,</w:t>
        <w:br/>
        <w:t xml:space="preserve">    id_rol INT NOT NULL,</w:t>
        <w:br/>
        <w:t xml:space="preserve">    estado TINYINT DEFAULT 1,</w:t>
        <w:br/>
        <w:t xml:space="preserve">    fecha_registro DATETIME DEFAULT CURRENT_TIMESTAMP,</w:t>
        <w:br/>
        <w:t xml:space="preserve">    FOREIGN KEY (id_rol) REFERENCES roles(id_rol)</w:t>
        <w:br/>
        <w:t>);</w:t>
        <w:br/>
        <w:br/>
        <w:t>-- ------------------------------------------------------------</w:t>
        <w:br/>
        <w:t>-- Tabla categorias</w:t>
        <w:br/>
        <w:t>-- ------------------------------------------------------------</w:t>
        <w:br/>
        <w:t>CREATE TABLE categorias (</w:t>
        <w:br/>
        <w:t xml:space="preserve">    id_categoria INT AUTO_INCREMENT PRIMARY KEY,</w:t>
        <w:br/>
        <w:t xml:space="preserve">    nombre_categoria VARCHAR(100) NOT NULL,</w:t>
        <w:br/>
        <w:t xml:space="preserve">    estado TINYINT DEFAULT 1</w:t>
        <w:br/>
        <w:t>);</w:t>
        <w:br/>
        <w:br/>
        <w:t>-- ------------------------------------------------------------</w:t>
        <w:br/>
        <w:t>-- Tabla productos</w:t>
        <w:br/>
        <w:t>-- ------------------------------------------------------------</w:t>
        <w:br/>
        <w:t>CREATE TABLE productos (</w:t>
        <w:br/>
        <w:t xml:space="preserve">    id_producto INT AUTO_INCREMENT PRIMARY KEY,</w:t>
        <w:br/>
        <w:t xml:space="preserve">    nombre_producto VARCHAR(150) NOT NULL,</w:t>
        <w:br/>
        <w:t xml:space="preserve">    id_categoria INT NOT NULL,</w:t>
        <w:br/>
        <w:t xml:space="preserve">    precio DECIMAL(10,2) NOT NULL,</w:t>
        <w:br/>
        <w:t xml:space="preserve">    stock INT NOT NULL DEFAULT 0,</w:t>
        <w:br/>
        <w:t xml:space="preserve">    estado TINYINT DEFAULT 1,</w:t>
        <w:br/>
        <w:t xml:space="preserve">    fecha_registro DATETIME DEFAULT CURRENT_TIMESTAMP,</w:t>
        <w:br/>
        <w:t xml:space="preserve">    FOREIGN KEY (id_categoria) REFERENCES categorias(id_categoria)</w:t>
        <w:br/>
        <w:t>);</w:t>
        <w:br/>
        <w:br/>
        <w:t>-- ------------------------------------------------------------</w:t>
        <w:br/>
        <w:t>-- Tabla clientes</w:t>
        <w:br/>
        <w:t>-- ------------------------------------------------------------</w:t>
        <w:br/>
        <w:t>CREATE TABLE clientes (</w:t>
        <w:br/>
        <w:t xml:space="preserve">    id_cliente INT AUTO_INCREMENT PRIMARY KEY,</w:t>
        <w:br/>
        <w:t xml:space="preserve">    nombre_cliente VARCHAR(150) NOT NULL,</w:t>
        <w:br/>
        <w:t xml:space="preserve">    fecha_registro DATETIME DEFAULT CURRENT_TIMESTAMP</w:t>
        <w:br/>
        <w:t>);</w:t>
        <w:br/>
        <w:br/>
        <w:t>-- ------------------------------------------------------------</w:t>
        <w:br/>
        <w:t>-- Tabla ventas (cabecera)</w:t>
        <w:br/>
        <w:t>-- ------------------------------------------------------------</w:t>
        <w:br/>
        <w:t>CREATE TABLE ventas (</w:t>
        <w:br/>
        <w:t xml:space="preserve">    id_venta INT AUTO_INCREMENT PRIMARY KEY,</w:t>
        <w:br/>
        <w:t xml:space="preserve">    id_cliente INT NULL,</w:t>
        <w:br/>
        <w:t xml:space="preserve">    id_usuario INT NOT NULL,</w:t>
        <w:br/>
        <w:t xml:space="preserve">    subtotal DECIMAL(10,2) NOT NULL,</w:t>
        <w:br/>
        <w:t xml:space="preserve">    igv DECIMAL(10,2) NOT NULL,</w:t>
        <w:br/>
        <w:t xml:space="preserve">    total DECIMAL(10,2) NOT NULL,</w:t>
        <w:br/>
        <w:t xml:space="preserve">    fecha_venta DATETIME DEFAULT CURRENT_TIMESTAMP,</w:t>
        <w:br/>
        <w:t xml:space="preserve">    FOREIGN KEY (id_cliente) REFERENCES clientes(id_cliente),</w:t>
        <w:br/>
        <w:t xml:space="preserve">    FOREIGN KEY (id_usuario) REFERENCES usuarios(id_usuario)</w:t>
        <w:br/>
        <w:t>);</w:t>
        <w:br/>
        <w:br/>
        <w:t>-- ------------------------------------------------------------</w:t>
        <w:br/>
        <w:t>-- Tabla detalle_ventas (items de cada venta)</w:t>
        <w:br/>
        <w:t>-- ------------------------------------------------------------</w:t>
        <w:br/>
        <w:t>CREATE TABLE detalle_ventas (</w:t>
        <w:br/>
        <w:t xml:space="preserve">    id_detalle INT AUTO_INCREMENT PRIMARY KEY,</w:t>
        <w:br/>
        <w:t xml:space="preserve">    id_venta INT NOT NULL,</w:t>
        <w:br/>
        <w:t xml:space="preserve">    id_producto INT NOT NULL,</w:t>
        <w:br/>
        <w:t xml:space="preserve">    cantidad INT NOT NULL,</w:t>
        <w:br/>
        <w:t xml:space="preserve">    precio_unitario DECIMAL(10,2) NOT NULL,</w:t>
        <w:br/>
        <w:t xml:space="preserve">    subtotal_item DECIMAL(10,2) NOT NULL,</w:t>
        <w:br/>
        <w:t xml:space="preserve">    FOREIGN KEY (id_venta) REFERENCES ventas(id_venta),</w:t>
        <w:br/>
        <w:t xml:space="preserve">    FOREIGN KEY (id_producto) REFERENCES productos(id_producto)</w:t>
        <w:br/>
        <w:t>);</w:t>
        <w:br/>
        <w:br/>
        <w:t>-- ------------------------------------------------------------</w:t>
        <w:br/>
        <w:t>-- Datos iniciales</w:t>
        <w:br/>
        <w:t>-- ------------------------------------------------------------</w:t>
        <w:br/>
        <w:t>INSERT INTO roles (nombre_rol) VALUES</w:t>
        <w:br/>
        <w:t>('Administrador'),</w:t>
        <w:br/>
        <w:t>('Vendedor');</w:t>
        <w:br/>
        <w:br/>
        <w:t>INSERT INTO usuarios (nombres, apellidos, usuario, correo,</w:t>
        <w:br/>
        <w:t xml:space="preserve">    password, id_rol) VALUES</w:t>
        <w:br/>
        <w:t>('Administrador', 'Sistema', 'administrador',</w:t>
        <w:br/>
        <w:t xml:space="preserve"> 'admin@compratucoquito.com',</w:t>
        <w:br/>
        <w:t xml:space="preserve"> '$2b$10$ivLDo8fsbEOWv1EWtx5h6.43Q18jN1kIAiyySIPIZZdwnrSbNbeFC', 1);</w:t>
        <w:br/>
        <w:br/>
        <w:t>INSERT INTO categorias (nombre_categoria) VALUES</w:t>
        <w:br/>
        <w:t>('Papelería'), ('Libros'), ('Útiles'), ('Vinilos');</w:t>
        <w:br/>
        <w:br/>
        <w:t>INSERT INTO productos (nombre_producto, id_categoria, precio, stock) VALUES</w:t>
        <w:br/>
        <w:t>('Cuaderno A4 espiral', 1, 8.50, 30),</w:t>
        <w:br/>
        <w:t>('Lapicero azul Pilot', 1, 3.00, 50),</w:t>
        <w:br/>
        <w:t>('El Principito', 2, 28.00, 10),</w:t>
        <w:br/>
        <w:t>('Tijera escolar', 3, 5.50, 0),</w:t>
        <w:br/>
        <w:t>('Resaltador x3 colores', 1, 7.00, 20),</w:t>
        <w:br/>
        <w:t>('Regla 30cm', 3, 3.00, 15),</w:t>
        <w:br/>
        <w:t>('1984 - George Orwell', 2, 35.00, 5),</w:t>
        <w:br/>
        <w:t>('Lápices 2B x12', 1, 6.00, 25),</w:t>
        <w:br/>
        <w:t>('Vinilo – To Pimp a Butterfly', 4, 89.90, 5),</w:t>
        <w:br/>
        <w:t>('Vinilo – Good Kid, M.A.A.D City', 4, 84.90, 5);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C3E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